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Демонстрационная спецификация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AF6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AF6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EEAF6"/>
          </w:tcPr>
          <w:p>
            <w:r>
              <w:rPr>
                <w:b/>
              </w:rPr>
              <w:t>Ед. изм.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DEMO-160-AVAILABLE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шт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200300285_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шт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